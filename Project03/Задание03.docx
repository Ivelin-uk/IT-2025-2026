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CF5E" w14:textId="77777777" w:rsidR="00702043" w:rsidRDefault="00000000">
      <w:r>
        <w:t>🧾 ЗАДАНИЕ: Уеб приложение за работа с публично API (Platzi Fake Store)</w:t>
      </w:r>
    </w:p>
    <w:p w14:paraId="2552FB21" w14:textId="77777777" w:rsidR="00702043" w:rsidRDefault="00000000">
      <w:r>
        <w:t>🎯 Цел на заданието</w:t>
      </w:r>
    </w:p>
    <w:p w14:paraId="7B78DA61" w14:textId="77777777" w:rsidR="00702043" w:rsidRDefault="00000000">
      <w:r>
        <w:t>Да се създаде уеб приложение, което използва GET, POST, PUT и DELETE заявки към публично API за продукти. Ще използваме Platzi Fake Store API, което е безплатно и не изисква регистрация. Целта е учениците да се запознаят с работа с външни API чрез JavaScript и да визуализират резултатите в браузъра.</w:t>
      </w:r>
    </w:p>
    <w:p w14:paraId="665EC0AF" w14:textId="77777777" w:rsidR="00702043" w:rsidRDefault="00000000">
      <w:r>
        <w:t>🌐 Използвано API</w:t>
      </w:r>
    </w:p>
    <w:p w14:paraId="5C12E6BE" w14:textId="77777777" w:rsidR="00702043" w:rsidRDefault="00000000">
      <w:r>
        <w:t>Базов URL: https://api.escuelajs.co/api/v1/products</w:t>
      </w:r>
    </w:p>
    <w:p w14:paraId="5C2AF9D0" w14:textId="77777777" w:rsidR="00702043" w:rsidRDefault="00000000">
      <w:r>
        <w:t>Документация: https://fakeapi.platzi.com</w:t>
      </w:r>
    </w:p>
    <w:p w14:paraId="62FD00FB" w14:textId="2D2AA04E" w:rsidR="00702043" w:rsidRDefault="00000000">
      <w:r>
        <w:t>🧰 Изисквания</w:t>
      </w:r>
      <w:r>
        <w:br/>
        <w:t>1. Да се направи HTML страница с:</w:t>
      </w:r>
      <w:r>
        <w:br/>
        <w:t xml:space="preserve">   - Полета за въвеждане на данни (заглавие, цена, описание);</w:t>
      </w:r>
      <w:r>
        <w:br/>
        <w:t xml:space="preserve">   - Бутони за извършване на заявки (GET, POST, PUT, DELETE);</w:t>
      </w:r>
      <w:r>
        <w:br/>
        <w:t xml:space="preserve">   - Зона за показване на резултатите.</w:t>
      </w:r>
      <w:r>
        <w:br/>
      </w:r>
      <w:r>
        <w:br/>
        <w:t>2. Да се използва JavaScript (fetch API) за изпращане на заявките.</w:t>
      </w:r>
      <w:r>
        <w:br/>
        <w:t>3. Да се покажат получените резултати върху страницата.</w:t>
      </w:r>
      <w:r>
        <w:br/>
      </w:r>
    </w:p>
    <w:p w14:paraId="1F1B9B71" w14:textId="77777777" w:rsidR="00702043" w:rsidRDefault="00000000">
      <w:r>
        <w:t>📄 Примерен HTML код (index.html)</w:t>
      </w:r>
    </w:p>
    <w:p w14:paraId="0126F401" w14:textId="77777777" w:rsidR="00702043" w:rsidRDefault="00000000">
      <w:r>
        <w:t>&lt;!DOCTYPE html&gt;</w:t>
      </w:r>
      <w:r>
        <w:br/>
        <w:t>&lt;html lang="bg"&gt;</w:t>
      </w:r>
      <w:r>
        <w:br/>
        <w:t>&lt;head&gt;</w:t>
      </w:r>
      <w:r>
        <w:br/>
        <w:t xml:space="preserve">  &lt;meta charset="UTF-8"&gt;</w:t>
      </w:r>
      <w:r>
        <w:br/>
        <w:t xml:space="preserve">  &lt;meta name="viewport" content="width=device-width, initial-scale=1.0"&gt;</w:t>
      </w:r>
      <w:r>
        <w:br/>
        <w:t xml:space="preserve">  &lt;title&gt;Заявки към API - Продукти&lt;/title&gt;</w:t>
      </w:r>
      <w:r>
        <w:br/>
        <w:t xml:space="preserve">  &lt;style&gt;</w:t>
      </w:r>
      <w:r>
        <w:br/>
        <w:t xml:space="preserve">    body { font-family: Arial; margin: 20px; background: #f5f5f5; }</w:t>
      </w:r>
      <w:r>
        <w:br/>
        <w:t xml:space="preserve">    h1 { color: #333; }</w:t>
      </w:r>
      <w:r>
        <w:br/>
        <w:t xml:space="preserve">    input, textarea { display: block; margin-bottom: 10px; width: 300px; padding: 5px; }</w:t>
      </w:r>
      <w:r>
        <w:br/>
        <w:t xml:space="preserve">    button { margin-right: 10px; padding: 8px 12px; }</w:t>
      </w:r>
      <w:r>
        <w:br/>
        <w:t xml:space="preserve">    pre { background: #fff; padding: 10px; border: 1px solid #ccc; max-height: 400px; overflow: auto; }</w:t>
      </w:r>
      <w:r>
        <w:br/>
        <w:t xml:space="preserve">  &lt;/style&gt;</w:t>
      </w:r>
      <w:r>
        <w:br/>
        <w:t>&lt;/head&gt;</w:t>
      </w:r>
      <w:r>
        <w:br/>
        <w:t>&lt;body&gt;</w:t>
      </w:r>
      <w:r>
        <w:br/>
        <w:t xml:space="preserve">  &lt;h1&gt;🛒 Работа с публично API&lt;/h1&gt;</w:t>
      </w:r>
      <w:r>
        <w:br/>
      </w:r>
      <w:r>
        <w:br/>
      </w:r>
      <w:r>
        <w:lastRenderedPageBreak/>
        <w:t xml:space="preserve">  &lt;h3&gt;Въвеждане на данни за продукт:&lt;/h3&gt;</w:t>
      </w:r>
      <w:r>
        <w:br/>
        <w:t xml:space="preserve">  &lt;input type="text" id="title" placeholder="Заглавие"&gt;</w:t>
      </w:r>
      <w:r>
        <w:br/>
        <w:t xml:space="preserve">  &lt;input type="number" id="price" placeholder="Цена"&gt;</w:t>
      </w:r>
      <w:r>
        <w:br/>
        <w:t xml:space="preserve">  &lt;textarea id="description" placeholder="Описание"&gt;&lt;/textarea&gt;</w:t>
      </w:r>
      <w:r>
        <w:br/>
      </w:r>
      <w:r>
        <w:br/>
        <w:t xml:space="preserve">  &lt;button onclick="getProducts()"&gt;GET - Вземи продукти&lt;/button&gt;</w:t>
      </w:r>
      <w:r>
        <w:br/>
        <w:t xml:space="preserve">  &lt;button onclick="createProduct()"&gt;POST - Добави продукт&lt;/button&gt;</w:t>
      </w:r>
      <w:r>
        <w:br/>
        <w:t xml:space="preserve">  &lt;button onclick="updateProduct()"&gt;PUT - Обнови продукт (ID: 1)&lt;/button&gt;</w:t>
      </w:r>
      <w:r>
        <w:br/>
        <w:t xml:space="preserve">  &lt;button onclick="deleteProduct()"&gt;DELETE - Изтрий продукт (ID: 1)&lt;/button&gt;</w:t>
      </w:r>
      <w:r>
        <w:br/>
      </w:r>
      <w:r>
        <w:br/>
        <w:t xml:space="preserve">  &lt;h3&gt;Резултат:&lt;/h3&gt;</w:t>
      </w:r>
      <w:r>
        <w:br/>
        <w:t xml:space="preserve">  &lt;pre id="result"&gt;&lt;/pre&gt;</w:t>
      </w:r>
      <w:r>
        <w:br/>
      </w:r>
      <w:r>
        <w:br/>
        <w:t xml:space="preserve">  &lt;script src="script.js"&gt;&lt;/script&gt;</w:t>
      </w:r>
      <w:r>
        <w:br/>
        <w:t>&lt;/body&gt;</w:t>
      </w:r>
      <w:r>
        <w:br/>
        <w:t>&lt;/html&gt;</w:t>
      </w:r>
    </w:p>
    <w:p w14:paraId="4E6B7572" w14:textId="77777777" w:rsidR="00702043" w:rsidRDefault="00000000">
      <w:r>
        <w:t>📜 Примерен JavaScript код (script.js)</w:t>
      </w:r>
    </w:p>
    <w:p w14:paraId="0B858144" w14:textId="77777777" w:rsidR="00702043" w:rsidRDefault="00000000">
      <w:pPr>
        <w:rPr>
          <w:lang w:val="bg-BG"/>
        </w:rPr>
      </w:pPr>
      <w:r>
        <w:t>const apiUrl = 'https://api.escuelajs.co/api/v1/products';</w:t>
      </w:r>
      <w:r>
        <w:br/>
        <w:t>const result = document.getElementById('result');</w:t>
      </w:r>
      <w:r>
        <w:br/>
      </w:r>
      <w:r>
        <w:br/>
        <w:t>// GET заявка – извличане на всички продукти</w:t>
      </w:r>
      <w:r>
        <w:br/>
        <w:t>function getProducts() {</w:t>
      </w:r>
      <w:r>
        <w:br/>
        <w:t xml:space="preserve">  fetch(apiUrl)</w:t>
      </w:r>
      <w:r>
        <w:br/>
        <w:t xml:space="preserve">    .then(res =&gt; res.json())</w:t>
      </w:r>
      <w:r>
        <w:br/>
        <w:t xml:space="preserve">    .then(data =&gt; result.textContent = JSON.stringify(data.slice(0, 5), null, 2))</w:t>
      </w:r>
      <w:r>
        <w:br/>
        <w:t xml:space="preserve">    .catch(err =&gt; result.textContent = 'Грешка: ' + err);</w:t>
      </w:r>
      <w:r>
        <w:br/>
        <w:t>}</w:t>
      </w:r>
      <w:r>
        <w:br/>
      </w:r>
      <w:r>
        <w:br/>
        <w:t>// POST заявка – добавяне на нов продукт</w:t>
      </w:r>
      <w:r>
        <w:br/>
        <w:t>function createProduct() {</w:t>
      </w:r>
      <w:r>
        <w:br/>
        <w:t xml:space="preserve">  const title = document.getElementById('title').value;</w:t>
      </w:r>
      <w:r>
        <w:br/>
        <w:t xml:space="preserve">  const price = document.getElementById('price').value;</w:t>
      </w:r>
      <w:r>
        <w:br/>
        <w:t xml:space="preserve">  const description = document.getElementById('description').value;</w:t>
      </w:r>
      <w:r>
        <w:br/>
      </w:r>
      <w:r>
        <w:br/>
        <w:t xml:space="preserve">  fetch(apiUrl, {</w:t>
      </w:r>
      <w:r>
        <w:br/>
        <w:t xml:space="preserve">    method: 'POST',</w:t>
      </w:r>
      <w:r>
        <w:br/>
        <w:t xml:space="preserve">    headers: { 'Content-Type': 'application/json' },</w:t>
      </w:r>
      <w:r>
        <w:br/>
        <w:t xml:space="preserve">    body: JSON.stringify({</w:t>
      </w:r>
      <w:r>
        <w:br/>
        <w:t xml:space="preserve">      title: title,</w:t>
      </w:r>
      <w:r>
        <w:br/>
        <w:t xml:space="preserve">      price: price,</w:t>
      </w:r>
      <w:r>
        <w:br/>
        <w:t xml:space="preserve">      description: description,</w:t>
      </w:r>
      <w:r>
        <w:br/>
        <w:t xml:space="preserve">      categoryId: 1,</w:t>
      </w:r>
      <w:r>
        <w:br/>
      </w:r>
      <w:r>
        <w:lastRenderedPageBreak/>
        <w:t xml:space="preserve">      images: ['https://placeimg.com/640/480/tech']</w:t>
      </w:r>
      <w:r>
        <w:br/>
        <w:t xml:space="preserve">    })</w:t>
      </w:r>
      <w:r>
        <w:br/>
        <w:t xml:space="preserve">  })</w:t>
      </w:r>
      <w:r>
        <w:br/>
        <w:t xml:space="preserve">  .then(res =&gt; res.json())</w:t>
      </w:r>
      <w:r>
        <w:br/>
        <w:t xml:space="preserve">  .then(data =&gt; result.textContent = JSON.stringify(data, null, 2))</w:t>
      </w:r>
      <w:r>
        <w:br/>
        <w:t xml:space="preserve">  .catch(err =&gt; result.textContent = 'Грешка: ' + err);</w:t>
      </w:r>
      <w:r>
        <w:br/>
        <w:t>}</w:t>
      </w:r>
      <w:r>
        <w:br/>
      </w:r>
      <w:r>
        <w:br/>
        <w:t>// PUT заявка – обновяване на съществуващ продукт</w:t>
      </w:r>
      <w:r>
        <w:br/>
        <w:t>function updateProduct() {</w:t>
      </w:r>
      <w:r>
        <w:br/>
        <w:t xml:space="preserve">  fetch(apiUrl + '/1', {</w:t>
      </w:r>
      <w:r>
        <w:br/>
        <w:t xml:space="preserve">    method: 'PUT',</w:t>
      </w:r>
      <w:r>
        <w:br/>
        <w:t xml:space="preserve">    headers: { 'Content-Type': 'application/json' },</w:t>
      </w:r>
      <w:r>
        <w:br/>
        <w:t xml:space="preserve">    body: JSON.stringify({</w:t>
      </w:r>
      <w:r>
        <w:br/>
        <w:t xml:space="preserve">      title: 'Обновен продукт',</w:t>
      </w:r>
      <w:r>
        <w:br/>
        <w:t xml:space="preserve">      price: 123.45</w:t>
      </w:r>
      <w:r>
        <w:br/>
        <w:t xml:space="preserve">    })</w:t>
      </w:r>
      <w:r>
        <w:br/>
        <w:t xml:space="preserve">  })</w:t>
      </w:r>
      <w:r>
        <w:br/>
        <w:t xml:space="preserve">  .then(res =&gt; res.json())</w:t>
      </w:r>
      <w:r>
        <w:br/>
        <w:t xml:space="preserve">  .then(data =&gt; result.textContent = JSON.stringify(data, null, 2))</w:t>
      </w:r>
      <w:r>
        <w:br/>
        <w:t xml:space="preserve">  .catch(err =&gt; result.textContent = 'Грешка: ' + err);</w:t>
      </w:r>
      <w:r>
        <w:br/>
        <w:t>}</w:t>
      </w:r>
      <w:r>
        <w:br/>
      </w:r>
      <w:r>
        <w:br/>
        <w:t>// DELETE заявка – изтриване на продукт</w:t>
      </w:r>
      <w:r>
        <w:br/>
        <w:t>function deleteProduct() {</w:t>
      </w:r>
      <w:r>
        <w:br/>
        <w:t xml:space="preserve">  fetch(apiUrl + '/1', {</w:t>
      </w:r>
      <w:r>
        <w:br/>
        <w:t xml:space="preserve">    method: 'DELETE'</w:t>
      </w:r>
      <w:r>
        <w:br/>
        <w:t xml:space="preserve">  })</w:t>
      </w:r>
      <w:r>
        <w:br/>
        <w:t xml:space="preserve">  .then(res =&gt; res.json())</w:t>
      </w:r>
      <w:r>
        <w:br/>
        <w:t xml:space="preserve">  .then(data =&gt; result.textContent = JSON.stringify(data, null, 2))</w:t>
      </w:r>
      <w:r>
        <w:br/>
        <w:t xml:space="preserve">  .catch(err =&gt; result.textContent = 'Грешка: ' + err);</w:t>
      </w:r>
      <w:r>
        <w:br/>
        <w:t>}</w:t>
      </w:r>
    </w:p>
    <w:p w14:paraId="68E826EF" w14:textId="77777777" w:rsidR="00BB7E51" w:rsidRPr="00BB7E51" w:rsidRDefault="00BB7E51">
      <w:pPr>
        <w:rPr>
          <w:lang w:val="bg-BG"/>
        </w:rPr>
      </w:pPr>
    </w:p>
    <w:p w14:paraId="7F2B2518" w14:textId="49E9BF7B" w:rsidR="00BB7E51" w:rsidRPr="00BB7E51" w:rsidRDefault="00000000">
      <w:pPr>
        <w:rPr>
          <w:lang w:val="bg-BG"/>
        </w:rPr>
      </w:pPr>
      <w:r>
        <w:t>💡 Преди да се изпратят данните чрез POST</w:t>
      </w:r>
      <w:r w:rsidR="00D639C8">
        <w:t xml:space="preserve"> </w:t>
      </w:r>
      <w:r w:rsidR="00D639C8">
        <w:rPr>
          <w:lang w:val="bg-BG"/>
        </w:rPr>
        <w:t xml:space="preserve">и </w:t>
      </w:r>
      <w:r w:rsidR="00D639C8">
        <w:t>PUT</w:t>
      </w:r>
      <w:r>
        <w:t xml:space="preserve"> заявката, трябва да се направи валидация – да се провери дали всички полета (заглавие, цена, описание) са попълнени коректно и дали цената е положително число. Ако някое поле е празно, не трябва да се изпраща заявката и трябва да се покаже подходящо съобщение до потребителя.</w:t>
      </w:r>
    </w:p>
    <w:p w14:paraId="3D592E57" w14:textId="219C2B05" w:rsidR="00702043" w:rsidRDefault="00000000">
      <w:r>
        <w:t>💡 Забележка: Може да се използва това API или друго подобно публично API, което позволява извършване на POST, GET, PUT и DELETE заявки.</w:t>
      </w:r>
    </w:p>
    <w:sectPr w:rsidR="007020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546540">
    <w:abstractNumId w:val="8"/>
  </w:num>
  <w:num w:numId="2" w16cid:durableId="1110932759">
    <w:abstractNumId w:val="6"/>
  </w:num>
  <w:num w:numId="3" w16cid:durableId="421144854">
    <w:abstractNumId w:val="5"/>
  </w:num>
  <w:num w:numId="4" w16cid:durableId="492142496">
    <w:abstractNumId w:val="4"/>
  </w:num>
  <w:num w:numId="5" w16cid:durableId="498539312">
    <w:abstractNumId w:val="7"/>
  </w:num>
  <w:num w:numId="6" w16cid:durableId="2118598203">
    <w:abstractNumId w:val="3"/>
  </w:num>
  <w:num w:numId="7" w16cid:durableId="1310206042">
    <w:abstractNumId w:val="2"/>
  </w:num>
  <w:num w:numId="8" w16cid:durableId="320937227">
    <w:abstractNumId w:val="1"/>
  </w:num>
  <w:num w:numId="9" w16cid:durableId="108653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2043"/>
    <w:rsid w:val="009A6392"/>
    <w:rsid w:val="00AA1D8D"/>
    <w:rsid w:val="00B47730"/>
    <w:rsid w:val="00BB7E51"/>
    <w:rsid w:val="00CB0664"/>
    <w:rsid w:val="00D639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1B579D6"/>
  <w14:defaultImageDpi w14:val="300"/>
  <w15:docId w15:val="{542109B0-E271-AD45-A747-26ED743C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Ivelin Mihaylov</cp:lastModifiedBy>
  <cp:revision>3</cp:revision>
  <dcterms:created xsi:type="dcterms:W3CDTF">2013-12-23T23:15:00Z</dcterms:created>
  <dcterms:modified xsi:type="dcterms:W3CDTF">2025-11-10T07:45:00Z</dcterms:modified>
  <cp:category/>
</cp:coreProperties>
</file>